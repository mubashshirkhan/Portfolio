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ACBA" w14:textId="365C516F" w:rsidR="006E4007" w:rsidRPr="006E4007" w:rsidRDefault="00167BB3" w:rsidP="006E4007">
      <w:pPr>
        <w:spacing w:after="40"/>
        <w:jc w:val="center"/>
        <w:rPr>
          <w:rFonts w:ascii="Arial" w:hAnsi="Arial"/>
          <w:b/>
          <w:noProof/>
          <w:color w:val="000000"/>
          <w:sz w:val="36"/>
        </w:rPr>
      </w:pPr>
      <w:r>
        <w:rPr>
          <w:rFonts w:ascii="Arial" w:hAnsi="Arial"/>
          <w:b/>
          <w:noProof/>
          <w:color w:val="000000"/>
          <w:sz w:val="36"/>
        </w:rPr>
        <w:t>MUBASHSHIR KHAN</w:t>
      </w:r>
      <w:r w:rsidR="006E4007">
        <w:rPr>
          <w:rFonts w:ascii="Arial" w:hAnsi="Arial"/>
          <w:b/>
          <w:noProof/>
          <w:color w:val="000000"/>
          <w:sz w:val="36"/>
        </w:rPr>
        <w:t xml:space="preserve"> AZAM KHAN</w:t>
      </w:r>
    </w:p>
    <w:p w14:paraId="46492024" w14:textId="0EACDE87" w:rsidR="006D2B1B" w:rsidRDefault="00E42510" w:rsidP="006E4007">
      <w:pPr>
        <w:spacing w:after="120"/>
        <w:jc w:val="center"/>
        <w:rPr>
          <w:rFonts w:ascii="Arial" w:hAnsi="Arial"/>
          <w:noProof/>
          <w:color w:val="323232"/>
          <w:sz w:val="18"/>
        </w:rPr>
      </w:pPr>
      <w:r>
        <w:rPr>
          <w:rFonts w:ascii="Arial" w:hAnsi="Arial"/>
          <w:noProof/>
          <w:color w:val="323232"/>
          <w:sz w:val="18"/>
        </w:rPr>
        <w:t>Hyderabad, Telangana</w:t>
      </w:r>
      <w:r w:rsidR="00167BB3">
        <w:rPr>
          <w:rFonts w:ascii="Arial" w:hAnsi="Arial"/>
          <w:noProof/>
          <w:color w:val="323232"/>
          <w:sz w:val="18"/>
        </w:rPr>
        <w:t>,</w:t>
      </w:r>
      <w:r>
        <w:rPr>
          <w:rFonts w:ascii="Arial" w:hAnsi="Arial"/>
          <w:noProof/>
          <w:color w:val="323232"/>
          <w:sz w:val="18"/>
        </w:rPr>
        <w:t xml:space="preserve"> </w:t>
      </w:r>
      <w:r w:rsidR="00167BB3">
        <w:rPr>
          <w:rFonts w:ascii="Arial" w:hAnsi="Arial"/>
          <w:noProof/>
          <w:color w:val="323232"/>
          <w:sz w:val="18"/>
        </w:rPr>
        <w:t xml:space="preserve">India  |  +91 </w:t>
      </w:r>
      <w:r>
        <w:rPr>
          <w:rFonts w:ascii="Arial" w:hAnsi="Arial"/>
          <w:noProof/>
          <w:color w:val="323232"/>
          <w:sz w:val="18"/>
        </w:rPr>
        <w:t>7666885770</w:t>
      </w:r>
      <w:r w:rsidR="00167BB3">
        <w:rPr>
          <w:rFonts w:ascii="Arial" w:hAnsi="Arial"/>
          <w:noProof/>
          <w:color w:val="323232"/>
          <w:sz w:val="18"/>
        </w:rPr>
        <w:t xml:space="preserve">  |  </w:t>
      </w:r>
      <w:hyperlink r:id="rId6" w:history="1">
        <w:r w:rsidR="009C51B5">
          <w:rPr>
            <w:rStyle w:val="Hyperlink"/>
            <w:rFonts w:ascii="Arial" w:hAnsi="Arial"/>
            <w:noProof/>
            <w:sz w:val="18"/>
          </w:rPr>
          <w:t>E</w:t>
        </w:r>
        <w:r w:rsidR="00167BB3" w:rsidRPr="00E42510">
          <w:rPr>
            <w:rStyle w:val="Hyperlink"/>
            <w:rFonts w:ascii="Arial" w:hAnsi="Arial"/>
            <w:noProof/>
            <w:sz w:val="18"/>
          </w:rPr>
          <w:t xml:space="preserve">mail </w:t>
        </w:r>
      </w:hyperlink>
      <w:r w:rsidR="00167BB3">
        <w:rPr>
          <w:rFonts w:ascii="Arial" w:hAnsi="Arial"/>
          <w:noProof/>
          <w:color w:val="323232"/>
          <w:sz w:val="18"/>
        </w:rPr>
        <w:t xml:space="preserve"> |  </w:t>
      </w:r>
      <w:hyperlink r:id="rId7" w:history="1">
        <w:r w:rsidR="009C51B5">
          <w:rPr>
            <w:rStyle w:val="Hyperlink"/>
            <w:rFonts w:ascii="Arial" w:hAnsi="Arial"/>
            <w:noProof/>
            <w:sz w:val="18"/>
          </w:rPr>
          <w:t>L</w:t>
        </w:r>
        <w:r w:rsidR="00167BB3" w:rsidRPr="000C1F2D">
          <w:rPr>
            <w:rStyle w:val="Hyperlink"/>
            <w:rFonts w:ascii="Arial" w:hAnsi="Arial"/>
            <w:noProof/>
            <w:sz w:val="18"/>
          </w:rPr>
          <w:t xml:space="preserve">inkedIn </w:t>
        </w:r>
      </w:hyperlink>
      <w:r w:rsidR="00167BB3">
        <w:rPr>
          <w:rFonts w:ascii="Arial" w:hAnsi="Arial"/>
          <w:noProof/>
          <w:color w:val="323232"/>
          <w:sz w:val="18"/>
        </w:rPr>
        <w:t xml:space="preserve"> |  </w:t>
      </w:r>
      <w:hyperlink r:id="rId8" w:history="1">
        <w:r w:rsidR="009C51B5">
          <w:rPr>
            <w:rStyle w:val="Hyperlink"/>
            <w:rFonts w:ascii="Arial" w:hAnsi="Arial"/>
            <w:noProof/>
            <w:sz w:val="18"/>
          </w:rPr>
          <w:t>G</w:t>
        </w:r>
        <w:r w:rsidR="000C1F2D" w:rsidRPr="000C1F2D">
          <w:rPr>
            <w:rStyle w:val="Hyperlink"/>
            <w:rFonts w:ascii="Arial" w:hAnsi="Arial"/>
            <w:noProof/>
            <w:sz w:val="18"/>
          </w:rPr>
          <w:t>ithub</w:t>
        </w:r>
      </w:hyperlink>
    </w:p>
    <w:p w14:paraId="17DF4939" w14:textId="77777777" w:rsidR="009C66DA" w:rsidRPr="006E4007" w:rsidRDefault="009C66DA" w:rsidP="006E4007">
      <w:pPr>
        <w:spacing w:after="120"/>
        <w:jc w:val="center"/>
        <w:rPr>
          <w:rFonts w:ascii="Arial" w:hAnsi="Arial"/>
          <w:noProof/>
          <w:color w:val="323232"/>
          <w:sz w:val="18"/>
        </w:rPr>
      </w:pPr>
    </w:p>
    <w:p w14:paraId="3AA35409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PROFESSIONAL SUMMARY</w:t>
      </w:r>
    </w:p>
    <w:p w14:paraId="26DBA07B" w14:textId="77777777" w:rsidR="00526CF7" w:rsidRDefault="00167BB3">
      <w:pPr>
        <w:spacing w:before="40" w:after="80"/>
        <w:rPr>
          <w:noProof/>
        </w:rPr>
      </w:pPr>
      <w:r>
        <w:rPr>
          <w:rFonts w:ascii="Arial" w:hAnsi="Arial"/>
          <w:noProof/>
          <w:color w:val="000000"/>
          <w:sz w:val="19"/>
        </w:rPr>
        <w:t>MSc Computer Science graduate with hands-on experience in Java, Spring Boot, SQL, React, HTML, CSS, JavaScript, and modern web technologies. Demonstrates strong analytical, problem-solving, and quick-learning abilities with a proactive approach.</w:t>
      </w:r>
    </w:p>
    <w:p w14:paraId="52A865E6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TECHNICAL SKILLS</w:t>
      </w:r>
    </w:p>
    <w:p w14:paraId="215A12E1" w14:textId="555F1728" w:rsidR="00526CF7" w:rsidRDefault="00167BB3">
      <w:pPr>
        <w:spacing w:before="20" w:after="50"/>
        <w:ind w:left="216"/>
        <w:rPr>
          <w:noProof/>
        </w:rPr>
      </w:pPr>
      <w:r>
        <w:rPr>
          <w:rFonts w:ascii="Arial" w:hAnsi="Arial"/>
          <w:b/>
          <w:noProof/>
          <w:color w:val="000000"/>
          <w:sz w:val="19"/>
        </w:rPr>
        <w:t xml:space="preserve">•  Languages &amp; Core: </w:t>
      </w:r>
      <w:r>
        <w:rPr>
          <w:rFonts w:ascii="Arial" w:hAnsi="Arial"/>
          <w:noProof/>
          <w:color w:val="000000"/>
          <w:sz w:val="19"/>
        </w:rPr>
        <w:t>Core Java, Advanced Java, JavaScript, HTML, CSS, SQL,</w:t>
      </w:r>
    </w:p>
    <w:p w14:paraId="050A68EA" w14:textId="7B678CA1" w:rsidR="009C51B5" w:rsidRPr="009C51B5" w:rsidRDefault="00167BB3" w:rsidP="009C51B5">
      <w:pPr>
        <w:spacing w:before="20" w:after="50"/>
        <w:ind w:left="216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b/>
          <w:noProof/>
          <w:color w:val="000000"/>
          <w:sz w:val="19"/>
        </w:rPr>
        <w:t xml:space="preserve">•  Backend Development: </w:t>
      </w:r>
      <w:r>
        <w:rPr>
          <w:rFonts w:ascii="Arial" w:hAnsi="Arial"/>
          <w:noProof/>
          <w:color w:val="000000"/>
          <w:sz w:val="19"/>
        </w:rPr>
        <w:t>Spring, Spring Boot, Microservices, JDBC, REST APIs</w:t>
      </w:r>
    </w:p>
    <w:p w14:paraId="0022FF20" w14:textId="508D04C5" w:rsidR="00526CF7" w:rsidRDefault="00167BB3">
      <w:pPr>
        <w:spacing w:before="20" w:after="50"/>
        <w:ind w:left="216"/>
        <w:rPr>
          <w:noProof/>
        </w:rPr>
      </w:pPr>
      <w:r>
        <w:rPr>
          <w:rFonts w:ascii="Arial" w:hAnsi="Arial"/>
          <w:b/>
          <w:noProof/>
          <w:color w:val="000000"/>
          <w:sz w:val="19"/>
        </w:rPr>
        <w:t xml:space="preserve">•  Frontend &amp; Databases: </w:t>
      </w:r>
      <w:r>
        <w:rPr>
          <w:rFonts w:ascii="Arial" w:hAnsi="Arial"/>
          <w:noProof/>
          <w:color w:val="000000"/>
          <w:sz w:val="19"/>
        </w:rPr>
        <w:t>React, Bootstrap | MySQL</w:t>
      </w:r>
    </w:p>
    <w:p w14:paraId="39992C4B" w14:textId="30104BE4" w:rsidR="009C51B5" w:rsidRPr="009C51B5" w:rsidRDefault="00167BB3" w:rsidP="009C51B5">
      <w:pPr>
        <w:spacing w:before="20" w:after="50"/>
        <w:ind w:left="216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b/>
          <w:noProof/>
          <w:color w:val="000000"/>
          <w:sz w:val="19"/>
        </w:rPr>
        <w:t xml:space="preserve">•  DevOps, Testing &amp; Tools: </w:t>
      </w:r>
      <w:r>
        <w:rPr>
          <w:rFonts w:ascii="Arial" w:hAnsi="Arial"/>
          <w:noProof/>
          <w:color w:val="000000"/>
          <w:sz w:val="19"/>
        </w:rPr>
        <w:t>Git, GitHub, Dock</w:t>
      </w:r>
      <w:r w:rsidR="000C1F2D">
        <w:rPr>
          <w:rFonts w:ascii="Arial" w:hAnsi="Arial"/>
          <w:noProof/>
          <w:color w:val="000000"/>
          <w:sz w:val="19"/>
        </w:rPr>
        <w:t>er</w:t>
      </w:r>
      <w:r>
        <w:rPr>
          <w:rFonts w:ascii="Arial" w:hAnsi="Arial"/>
          <w:noProof/>
          <w:color w:val="000000"/>
          <w:sz w:val="19"/>
        </w:rPr>
        <w:t>, Kubernetes,</w:t>
      </w:r>
      <w:r w:rsidR="000C1F2D">
        <w:rPr>
          <w:rFonts w:ascii="Arial" w:hAnsi="Arial"/>
          <w:noProof/>
          <w:color w:val="000000"/>
          <w:sz w:val="19"/>
        </w:rPr>
        <w:t xml:space="preserve"> Kafka,</w:t>
      </w:r>
      <w:r>
        <w:rPr>
          <w:rFonts w:ascii="Arial" w:hAnsi="Arial"/>
          <w:noProof/>
          <w:color w:val="000000"/>
          <w:sz w:val="19"/>
        </w:rPr>
        <w:t xml:space="preserve"> Jenkins, AWS Basics, JUnit, Mockito</w:t>
      </w:r>
      <w:r w:rsidR="009C51B5">
        <w:rPr>
          <w:rFonts w:ascii="Arial" w:hAnsi="Arial"/>
          <w:noProof/>
          <w:color w:val="000000"/>
          <w:sz w:val="19"/>
        </w:rPr>
        <w:t>, Vercel, Netlify</w:t>
      </w:r>
    </w:p>
    <w:p w14:paraId="3B1FFB56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WORK EXPERIENCE</w:t>
      </w:r>
    </w:p>
    <w:p w14:paraId="54F9E650" w14:textId="0A93874E" w:rsidR="00526CF7" w:rsidRDefault="00343613">
      <w:pPr>
        <w:tabs>
          <w:tab w:val="right" w:pos="10800"/>
        </w:tabs>
        <w:spacing w:before="60" w:after="60"/>
        <w:rPr>
          <w:noProof/>
        </w:rPr>
      </w:pPr>
      <w:r>
        <w:rPr>
          <w:rFonts w:ascii="Arial" w:hAnsi="Arial"/>
          <w:b/>
          <w:noProof/>
          <w:color w:val="000000"/>
          <w:sz w:val="20"/>
        </w:rPr>
        <w:t>Web Developer</w:t>
      </w:r>
      <w:r w:rsidR="00167BB3">
        <w:rPr>
          <w:rFonts w:ascii="Arial" w:hAnsi="Arial"/>
          <w:b/>
          <w:noProof/>
          <w:color w:val="000000"/>
          <w:sz w:val="20"/>
        </w:rPr>
        <w:t xml:space="preserve"> Intern</w:t>
      </w:r>
      <w:r w:rsidR="00167BB3">
        <w:rPr>
          <w:rFonts w:ascii="Arial" w:hAnsi="Arial"/>
          <w:noProof/>
          <w:color w:val="000000"/>
          <w:sz w:val="19"/>
        </w:rPr>
        <w:t xml:space="preserve"> — ApexPlanet Software Pvt. Ltd. (Remote)</w:t>
      </w:r>
      <w:r w:rsidR="00D30B0E">
        <w:rPr>
          <w:rFonts w:ascii="Arial" w:hAnsi="Arial"/>
          <w:noProof/>
          <w:color w:val="000000"/>
          <w:sz w:val="19"/>
        </w:rPr>
        <w:t xml:space="preserve"> -</w:t>
      </w:r>
      <w:r w:rsidR="00D30B0E" w:rsidRPr="00D30B0E">
        <w:rPr>
          <w:rFonts w:ascii="Arial" w:hAnsi="Arial"/>
          <w:b/>
          <w:bCs/>
          <w:noProof/>
          <w:color w:val="000000"/>
          <w:sz w:val="19"/>
        </w:rPr>
        <w:t xml:space="preserve"> Present</w:t>
      </w:r>
      <w:r w:rsidR="00167BB3">
        <w:rPr>
          <w:rFonts w:ascii="Arial" w:hAnsi="Arial"/>
          <w:i/>
          <w:noProof/>
          <w:color w:val="323232"/>
          <w:sz w:val="18"/>
        </w:rPr>
        <w:tab/>
      </w:r>
      <w:r w:rsidR="00D30B0E">
        <w:rPr>
          <w:rFonts w:ascii="Arial" w:hAnsi="Arial"/>
          <w:i/>
          <w:noProof/>
          <w:color w:val="323232"/>
          <w:sz w:val="18"/>
        </w:rPr>
        <w:t>9</w:t>
      </w:r>
      <w:r w:rsidR="00167BB3">
        <w:rPr>
          <w:rFonts w:ascii="Arial" w:hAnsi="Arial"/>
          <w:i/>
          <w:noProof/>
          <w:color w:val="323232"/>
          <w:sz w:val="18"/>
        </w:rPr>
        <w:t>/202</w:t>
      </w:r>
      <w:r w:rsidR="00D30B0E">
        <w:rPr>
          <w:rFonts w:ascii="Arial" w:hAnsi="Arial"/>
          <w:i/>
          <w:noProof/>
          <w:color w:val="323232"/>
          <w:sz w:val="18"/>
        </w:rPr>
        <w:t>6</w:t>
      </w:r>
    </w:p>
    <w:p w14:paraId="12055D43" w14:textId="1E9A8CA2" w:rsidR="00526CF7" w:rsidRDefault="00167BB3">
      <w:pPr>
        <w:spacing w:before="20" w:after="50" w:line="264" w:lineRule="auto"/>
        <w:ind w:left="360"/>
        <w:rPr>
          <w:noProof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216B86" w:rsidRPr="00216B86">
        <w:rPr>
          <w:rFonts w:ascii="Arial" w:hAnsi="Arial"/>
          <w:noProof/>
          <w:color w:val="000000"/>
          <w:sz w:val="19"/>
        </w:rPr>
        <w:t>Developed responsive and structured web interfaces using HTML, Cascading Style Sheets (CSS), and JavaScript, implementing clean layouts, reusable components, and interactive user-facing features.</w:t>
      </w:r>
      <w:r>
        <w:rPr>
          <w:rFonts w:ascii="Arial" w:hAnsi="Arial"/>
          <w:noProof/>
          <w:color w:val="000000"/>
          <w:sz w:val="19"/>
        </w:rPr>
        <w:t>.</w:t>
      </w:r>
    </w:p>
    <w:p w14:paraId="72D790C7" w14:textId="16B82E86" w:rsidR="00526CF7" w:rsidRDefault="00167BB3">
      <w:pPr>
        <w:spacing w:before="20" w:after="50" w:line="264" w:lineRule="auto"/>
        <w:ind w:left="360"/>
        <w:rPr>
          <w:noProof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022A95">
        <w:rPr>
          <w:rFonts w:ascii="Arial" w:hAnsi="Arial"/>
          <w:noProof/>
          <w:color w:val="000000"/>
          <w:sz w:val="19"/>
        </w:rPr>
        <w:t>i</w:t>
      </w:r>
      <w:r w:rsidR="00022A95" w:rsidRPr="00022A95">
        <w:rPr>
          <w:rFonts w:ascii="Arial" w:hAnsi="Arial"/>
          <w:noProof/>
          <w:color w:val="000000"/>
          <w:sz w:val="19"/>
        </w:rPr>
        <w:t>mplemented JavaScript-based functionality using DOM manipulation, event handling, functions, arrays, and modern JavaScript concepts, improving application interactivity and user experience.</w:t>
      </w:r>
    </w:p>
    <w:p w14:paraId="67397D1F" w14:textId="77777777" w:rsidR="00022A95" w:rsidRDefault="00167BB3">
      <w:pPr>
        <w:spacing w:before="20" w:after="50" w:line="264" w:lineRule="auto"/>
        <w:ind w:left="360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022A95" w:rsidRPr="00022A95">
        <w:rPr>
          <w:rFonts w:ascii="Arial" w:hAnsi="Arial"/>
          <w:noProof/>
          <w:color w:val="000000"/>
          <w:sz w:val="19"/>
        </w:rPr>
        <w:t>Collaborated on software development tasks by understanding project requirements, implementing assigned features, debugging issues, and following structured development and testing practices.</w:t>
      </w:r>
    </w:p>
    <w:p w14:paraId="1519B782" w14:textId="354D4D01" w:rsidR="00526CF7" w:rsidRPr="00753813" w:rsidRDefault="00167BB3" w:rsidP="00753813">
      <w:pPr>
        <w:spacing w:before="20" w:after="50" w:line="264" w:lineRule="auto"/>
        <w:ind w:left="360"/>
        <w:rPr>
          <w:rFonts w:ascii="Arial" w:hAnsi="Arial"/>
          <w:noProof/>
          <w:color w:val="000000"/>
          <w:sz w:val="19"/>
          <w:lang w:val="en-IN"/>
        </w:rPr>
      </w:pPr>
      <w:r>
        <w:rPr>
          <w:rFonts w:ascii="Arial" w:hAnsi="Arial"/>
          <w:noProof/>
          <w:color w:val="000000"/>
          <w:sz w:val="19"/>
        </w:rPr>
        <w:t xml:space="preserve">• </w:t>
      </w:r>
      <w:r w:rsidR="00753813" w:rsidRPr="00753813">
        <w:rPr>
          <w:rFonts w:ascii="Arial" w:hAnsi="Arial"/>
          <w:noProof/>
          <w:color w:val="000000"/>
          <w:sz w:val="19"/>
          <w:lang w:val="en-IN"/>
        </w:rPr>
        <w:t>Applied version control and modern development workflows using Git and GitHub, while gaining hands-on experience with real-world software development, code organization, and project deployment practices.</w:t>
      </w:r>
    </w:p>
    <w:p w14:paraId="53FDC44B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PROJECTS</w:t>
      </w:r>
    </w:p>
    <w:p w14:paraId="49605341" w14:textId="2913E9E2" w:rsidR="00526CF7" w:rsidRDefault="006D2B1B">
      <w:pPr>
        <w:spacing w:before="60" w:after="20"/>
        <w:rPr>
          <w:noProof/>
        </w:rPr>
      </w:pPr>
      <w:r w:rsidRPr="006D2B1B">
        <w:rPr>
          <w:rFonts w:ascii="Arial" w:hAnsi="Arial"/>
          <w:b/>
          <w:bCs/>
          <w:noProof/>
          <w:color w:val="000000"/>
          <w:sz w:val="20"/>
        </w:rPr>
        <w:t>ResQNet – AI Disaster Response System</w:t>
      </w:r>
      <w:r w:rsidRPr="006D2B1B">
        <w:rPr>
          <w:rFonts w:ascii="Arial" w:hAnsi="Arial"/>
          <w:b/>
          <w:noProof/>
          <w:color w:val="000000"/>
          <w:sz w:val="20"/>
        </w:rPr>
        <w:t xml:space="preserve"> </w:t>
      </w:r>
      <w:r w:rsidR="00167BB3">
        <w:rPr>
          <w:rFonts w:ascii="Arial" w:hAnsi="Arial"/>
          <w:noProof/>
          <w:color w:val="323232"/>
          <w:sz w:val="18"/>
        </w:rPr>
        <w:t xml:space="preserve">|  Live Demo | </w:t>
      </w:r>
      <w:hyperlink r:id="rId9" w:history="1">
        <w:r w:rsidR="00167BB3" w:rsidRPr="00F50C19">
          <w:rPr>
            <w:rStyle w:val="Hyperlink"/>
            <w:rFonts w:ascii="Arial" w:hAnsi="Arial"/>
            <w:noProof/>
            <w:sz w:val="18"/>
          </w:rPr>
          <w:t>Link</w:t>
        </w:r>
      </w:hyperlink>
    </w:p>
    <w:p w14:paraId="0F66AE92" w14:textId="496E685F" w:rsidR="00526CF7" w:rsidRDefault="00167BB3">
      <w:pPr>
        <w:spacing w:after="40"/>
        <w:ind w:left="216"/>
        <w:rPr>
          <w:noProof/>
        </w:rPr>
      </w:pPr>
      <w:r>
        <w:rPr>
          <w:rFonts w:ascii="Arial" w:hAnsi="Arial"/>
          <w:b/>
          <w:noProof/>
          <w:color w:val="000000"/>
          <w:sz w:val="18"/>
        </w:rPr>
        <w:t xml:space="preserve">Tech Stack: </w:t>
      </w:r>
      <w:r w:rsidR="006D2B1B" w:rsidRPr="006D2B1B">
        <w:rPr>
          <w:rFonts w:ascii="Arial" w:hAnsi="Arial"/>
          <w:i/>
          <w:noProof/>
          <w:color w:val="323232"/>
          <w:sz w:val="18"/>
        </w:rPr>
        <w:t>React, JavaScript,</w:t>
      </w:r>
      <w:r w:rsidR="009C51B5">
        <w:rPr>
          <w:rFonts w:ascii="Arial" w:hAnsi="Arial"/>
          <w:i/>
          <w:noProof/>
          <w:color w:val="323232"/>
          <w:sz w:val="18"/>
        </w:rPr>
        <w:t xml:space="preserve"> </w:t>
      </w:r>
      <w:r w:rsidR="006D2B1B" w:rsidRPr="006D2B1B">
        <w:rPr>
          <w:rFonts w:ascii="Arial" w:hAnsi="Arial"/>
          <w:i/>
          <w:noProof/>
          <w:color w:val="323232"/>
          <w:sz w:val="18"/>
        </w:rPr>
        <w:t xml:space="preserve">CSS, PWA, </w:t>
      </w:r>
      <w:r w:rsidR="009C51B5">
        <w:rPr>
          <w:rFonts w:ascii="Arial" w:hAnsi="Arial"/>
          <w:i/>
          <w:noProof/>
          <w:color w:val="323232"/>
          <w:sz w:val="18"/>
        </w:rPr>
        <w:t xml:space="preserve">Gemini </w:t>
      </w:r>
      <w:r w:rsidR="006D2B1B" w:rsidRPr="006D2B1B">
        <w:rPr>
          <w:rFonts w:ascii="Arial" w:hAnsi="Arial"/>
          <w:i/>
          <w:noProof/>
          <w:color w:val="323232"/>
          <w:sz w:val="18"/>
        </w:rPr>
        <w:t>AI, REST API, Vercel, GitHub</w:t>
      </w:r>
    </w:p>
    <w:p w14:paraId="74868C82" w14:textId="77777777" w:rsidR="00F50C19" w:rsidRDefault="00167BB3">
      <w:pPr>
        <w:spacing w:before="20" w:after="40" w:line="264" w:lineRule="auto"/>
        <w:ind w:left="360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6D2B1B" w:rsidRPr="006D2B1B">
        <w:rPr>
          <w:rFonts w:ascii="Arial" w:hAnsi="Arial"/>
          <w:noProof/>
          <w:color w:val="000000"/>
          <w:sz w:val="19"/>
        </w:rPr>
        <w:t>Built a Progressive Web App (PWA) for disaster response, enabling users to access emergency information and response</w:t>
      </w:r>
    </w:p>
    <w:p w14:paraId="7143D53A" w14:textId="0490560A" w:rsidR="00526CF7" w:rsidRDefault="00F50C19">
      <w:pPr>
        <w:spacing w:before="20" w:after="40" w:line="264" w:lineRule="auto"/>
        <w:ind w:left="360"/>
        <w:rPr>
          <w:noProof/>
        </w:rPr>
      </w:pPr>
      <w:r w:rsidRPr="006D2B1B">
        <w:rPr>
          <w:rFonts w:ascii="Arial" w:hAnsi="Arial"/>
          <w:noProof/>
          <w:color w:val="000000"/>
          <w:sz w:val="19"/>
        </w:rPr>
        <w:t>features through a responsive web interface.</w:t>
      </w:r>
      <w:r w:rsidR="006D2B1B" w:rsidRPr="006D2B1B">
        <w:rPr>
          <w:rFonts w:ascii="Arial" w:hAnsi="Arial"/>
          <w:noProof/>
          <w:color w:val="000000"/>
          <w:sz w:val="19"/>
        </w:rPr>
        <w:t xml:space="preserve"> </w:t>
      </w:r>
      <w:r w:rsidR="006D2B1B">
        <w:rPr>
          <w:rFonts w:ascii="Arial" w:hAnsi="Arial"/>
          <w:noProof/>
          <w:color w:val="000000"/>
          <w:sz w:val="19"/>
        </w:rPr>
        <w:t xml:space="preserve">     </w:t>
      </w:r>
    </w:p>
    <w:p w14:paraId="52580921" w14:textId="131871BC" w:rsidR="00526CF7" w:rsidRDefault="00167BB3">
      <w:pPr>
        <w:spacing w:before="20" w:after="40" w:line="264" w:lineRule="auto"/>
        <w:ind w:left="360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F50C19" w:rsidRPr="00F50C19">
        <w:rPr>
          <w:rFonts w:ascii="Arial" w:hAnsi="Arial"/>
          <w:noProof/>
          <w:color w:val="000000"/>
          <w:sz w:val="19"/>
        </w:rPr>
        <w:t>Developed an interactive frontend with a mobile-first design and integrated AI-powered capabilities to assist users during</w:t>
      </w:r>
    </w:p>
    <w:p w14:paraId="62B590DD" w14:textId="6C0D9132" w:rsidR="00F50C19" w:rsidRDefault="00F50C19">
      <w:pPr>
        <w:spacing w:before="20" w:after="40" w:line="264" w:lineRule="auto"/>
        <w:ind w:left="360"/>
        <w:rPr>
          <w:noProof/>
        </w:rPr>
      </w:pPr>
      <w:r w:rsidRPr="00F50C19">
        <w:rPr>
          <w:rFonts w:ascii="Arial" w:hAnsi="Arial"/>
          <w:noProof/>
          <w:color w:val="000000"/>
          <w:sz w:val="19"/>
        </w:rPr>
        <w:t>disaster and emergency scenarios.</w:t>
      </w:r>
    </w:p>
    <w:p w14:paraId="166328F5" w14:textId="1203345B" w:rsidR="00526CF7" w:rsidRDefault="00167BB3">
      <w:pPr>
        <w:spacing w:before="20" w:after="40" w:line="264" w:lineRule="auto"/>
        <w:ind w:left="360"/>
        <w:rPr>
          <w:rFonts w:ascii="Arial" w:hAnsi="Arial"/>
          <w:noProof/>
          <w:color w:val="000000"/>
          <w:sz w:val="19"/>
        </w:rPr>
      </w:pPr>
      <w:r>
        <w:rPr>
          <w:rFonts w:ascii="Arial" w:hAnsi="Arial"/>
          <w:noProof/>
          <w:color w:val="000000"/>
          <w:sz w:val="19"/>
        </w:rPr>
        <w:t xml:space="preserve">•  </w:t>
      </w:r>
      <w:r w:rsidR="00F50C19" w:rsidRPr="00F50C19">
        <w:rPr>
          <w:rFonts w:ascii="Arial" w:hAnsi="Arial"/>
          <w:noProof/>
          <w:color w:val="000000"/>
          <w:sz w:val="19"/>
        </w:rPr>
        <w:t>Implemented a responsive, deployable application architecture with modern web technologies and hosted the live</w:t>
      </w:r>
      <w:r w:rsidR="00F50C19">
        <w:rPr>
          <w:rFonts w:ascii="Arial" w:hAnsi="Arial"/>
          <w:noProof/>
          <w:color w:val="000000"/>
          <w:sz w:val="19"/>
        </w:rPr>
        <w:t xml:space="preserve"> </w:t>
      </w:r>
    </w:p>
    <w:p w14:paraId="0F832FD6" w14:textId="15541916" w:rsidR="00F50C19" w:rsidRDefault="00F50C19">
      <w:pPr>
        <w:spacing w:before="20" w:after="40" w:line="264" w:lineRule="auto"/>
        <w:ind w:left="360"/>
        <w:rPr>
          <w:noProof/>
        </w:rPr>
      </w:pPr>
      <w:r w:rsidRPr="00F50C19">
        <w:rPr>
          <w:rFonts w:ascii="Arial" w:hAnsi="Arial"/>
          <w:noProof/>
          <w:color w:val="000000"/>
          <w:sz w:val="19"/>
        </w:rPr>
        <w:t>application on Vercel.</w:t>
      </w:r>
    </w:p>
    <w:p w14:paraId="13EC635A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EDUCATION</w:t>
      </w:r>
    </w:p>
    <w:p w14:paraId="5F2240BD" w14:textId="334D5614" w:rsidR="00526CF7" w:rsidRDefault="00167BB3" w:rsidP="006D2B1B">
      <w:pPr>
        <w:spacing w:before="40" w:after="40"/>
        <w:ind w:left="216"/>
        <w:rPr>
          <w:noProof/>
        </w:rPr>
      </w:pPr>
      <w:r>
        <w:rPr>
          <w:rFonts w:ascii="Arial" w:hAnsi="Arial"/>
          <w:b/>
          <w:noProof/>
          <w:color w:val="000000"/>
          <w:sz w:val="19"/>
        </w:rPr>
        <w:t>•  Master of Science (MSc) in Computer Science</w:t>
      </w:r>
      <w:r>
        <w:rPr>
          <w:rFonts w:ascii="Arial" w:hAnsi="Arial"/>
          <w:noProof/>
          <w:color w:val="000000"/>
          <w:sz w:val="19"/>
        </w:rPr>
        <w:t xml:space="preserve">  —  Completed (CGPA: 6.6)</w:t>
      </w:r>
      <w:r w:rsidR="009A5996">
        <w:rPr>
          <w:rFonts w:ascii="Arial" w:hAnsi="Arial"/>
          <w:noProof/>
          <w:color w:val="000000"/>
          <w:sz w:val="19"/>
        </w:rPr>
        <w:t xml:space="preserve">                                       </w:t>
      </w:r>
      <w:r w:rsidR="009C66DA">
        <w:rPr>
          <w:rFonts w:ascii="Arial" w:hAnsi="Arial"/>
          <w:noProof/>
          <w:color w:val="000000"/>
          <w:sz w:val="19"/>
        </w:rPr>
        <w:t xml:space="preserve">  </w:t>
      </w:r>
      <w:r w:rsidR="009A5996">
        <w:rPr>
          <w:rFonts w:ascii="Arial" w:hAnsi="Arial"/>
          <w:noProof/>
          <w:color w:val="000000"/>
          <w:sz w:val="19"/>
        </w:rPr>
        <w:t xml:space="preserve">     </w:t>
      </w:r>
      <w:r w:rsidR="009C66DA">
        <w:rPr>
          <w:rFonts w:ascii="Arial" w:hAnsi="Arial"/>
          <w:i/>
          <w:noProof/>
          <w:color w:val="323232"/>
          <w:sz w:val="18"/>
        </w:rPr>
        <w:t>8/2024 – 07/2026</w:t>
      </w:r>
    </w:p>
    <w:p w14:paraId="401A7D95" w14:textId="77777777" w:rsidR="00526CF7" w:rsidRDefault="00167BB3">
      <w:pPr>
        <w:keepNext/>
        <w:pBdr>
          <w:bottom w:val="single" w:sz="8" w:space="3" w:color="000000"/>
        </w:pBdr>
        <w:spacing w:before="220" w:after="80"/>
        <w:rPr>
          <w:noProof/>
        </w:rPr>
      </w:pPr>
      <w:r>
        <w:rPr>
          <w:rFonts w:ascii="Arial" w:hAnsi="Arial"/>
          <w:b/>
          <w:noProof/>
          <w:color w:val="000000"/>
          <w:sz w:val="21"/>
        </w:rPr>
        <w:t>CERTIFICATIONS &amp; TRAINING</w:t>
      </w:r>
    </w:p>
    <w:p w14:paraId="4F64B008" w14:textId="77777777" w:rsidR="00F50C19" w:rsidRDefault="00167BB3" w:rsidP="00F50C19">
      <w:pPr>
        <w:spacing w:before="40" w:after="20"/>
        <w:ind w:left="216"/>
        <w:rPr>
          <w:rFonts w:ascii="Arial" w:hAnsi="Arial"/>
          <w:b/>
          <w:noProof/>
          <w:color w:val="000000"/>
          <w:sz w:val="19"/>
        </w:rPr>
      </w:pPr>
      <w:r>
        <w:rPr>
          <w:rFonts w:ascii="Arial" w:hAnsi="Arial"/>
          <w:b/>
          <w:noProof/>
          <w:color w:val="000000"/>
          <w:sz w:val="19"/>
        </w:rPr>
        <w:t xml:space="preserve">•  </w:t>
      </w:r>
      <w:r w:rsidR="00F50C19" w:rsidRPr="00F50C19">
        <w:rPr>
          <w:rFonts w:ascii="Arial" w:hAnsi="Arial"/>
          <w:b/>
          <w:noProof/>
          <w:color w:val="000000"/>
          <w:sz w:val="19"/>
        </w:rPr>
        <w:t>GitHub Foundations — DataCamp</w:t>
      </w:r>
    </w:p>
    <w:p w14:paraId="56E48C72" w14:textId="769438EF" w:rsidR="00526CF7" w:rsidRDefault="00F50C19" w:rsidP="00F50C19">
      <w:pPr>
        <w:spacing w:before="40" w:after="20"/>
        <w:ind w:left="216"/>
        <w:rPr>
          <w:rFonts w:ascii="Arial" w:hAnsi="Arial"/>
          <w:noProof/>
          <w:color w:val="323232"/>
          <w:sz w:val="18"/>
        </w:rPr>
      </w:pPr>
      <w:r w:rsidRPr="00F50C19">
        <w:rPr>
          <w:rFonts w:ascii="Arial" w:hAnsi="Arial"/>
          <w:noProof/>
          <w:color w:val="323232"/>
          <w:sz w:val="18"/>
        </w:rPr>
        <w:t>Developed practical skills in GitHub repositories, version control, branching, pull requests, collaboration, and GitHub workflows</w:t>
      </w:r>
    </w:p>
    <w:p w14:paraId="2EB4DE23" w14:textId="05A8394E" w:rsidR="00F50C19" w:rsidRDefault="00F50C19" w:rsidP="00F50C19">
      <w:pPr>
        <w:spacing w:before="40" w:after="20"/>
        <w:ind w:left="216"/>
        <w:rPr>
          <w:rFonts w:ascii="Arial" w:hAnsi="Arial"/>
          <w:noProof/>
          <w:color w:val="323232"/>
          <w:sz w:val="18"/>
        </w:rPr>
      </w:pPr>
      <w:r w:rsidRPr="00F50C19">
        <w:rPr>
          <w:rFonts w:ascii="Arial" w:hAnsi="Arial"/>
          <w:noProof/>
          <w:color w:val="323232"/>
          <w:sz w:val="18"/>
        </w:rPr>
        <w:t xml:space="preserve">Completed the </w:t>
      </w:r>
      <w:r w:rsidRPr="00F50C19">
        <w:rPr>
          <w:rFonts w:ascii="Arial" w:hAnsi="Arial"/>
          <w:b/>
          <w:bCs/>
          <w:noProof/>
          <w:color w:val="323232"/>
          <w:sz w:val="18"/>
        </w:rPr>
        <w:t>10-hour</w:t>
      </w:r>
      <w:r w:rsidRPr="00F50C19">
        <w:rPr>
          <w:rFonts w:ascii="Arial" w:hAnsi="Arial"/>
          <w:noProof/>
          <w:color w:val="323232"/>
          <w:sz w:val="18"/>
        </w:rPr>
        <w:t xml:space="preserve"> track. </w:t>
      </w:r>
      <w:hyperlink r:id="rId10" w:tgtFrame="_blank" w:history="1">
        <w:r w:rsidRPr="00F50C19">
          <w:rPr>
            <w:rStyle w:val="Hyperlink"/>
            <w:rFonts w:ascii="Arial" w:hAnsi="Arial"/>
            <w:noProof/>
            <w:sz w:val="18"/>
          </w:rPr>
          <w:t>Certificate</w:t>
        </w:r>
      </w:hyperlink>
    </w:p>
    <w:p w14:paraId="6F36C39B" w14:textId="60A6857B" w:rsidR="00F50C19" w:rsidRDefault="00F50C19" w:rsidP="00F50C19">
      <w:pPr>
        <w:spacing w:before="40" w:after="20"/>
        <w:ind w:left="216"/>
        <w:rPr>
          <w:rFonts w:ascii="Arial" w:hAnsi="Arial"/>
          <w:b/>
          <w:noProof/>
          <w:color w:val="000000"/>
          <w:sz w:val="19"/>
        </w:rPr>
      </w:pPr>
      <w:r>
        <w:rPr>
          <w:rFonts w:ascii="Arial" w:hAnsi="Arial"/>
          <w:b/>
          <w:noProof/>
          <w:color w:val="000000"/>
          <w:sz w:val="19"/>
        </w:rPr>
        <w:t xml:space="preserve">•  </w:t>
      </w:r>
      <w:r w:rsidRPr="00F50C19">
        <w:rPr>
          <w:rFonts w:ascii="Arial" w:hAnsi="Arial"/>
          <w:b/>
          <w:noProof/>
          <w:color w:val="000000"/>
          <w:sz w:val="19"/>
        </w:rPr>
        <w:t>Java Masterclass for Software Developers — Educative</w:t>
      </w:r>
    </w:p>
    <w:p w14:paraId="27DE3E33" w14:textId="38DD0CF0" w:rsidR="00F50C19" w:rsidRDefault="009C51B5" w:rsidP="009C51B5">
      <w:pPr>
        <w:spacing w:before="40" w:after="20"/>
        <w:ind w:left="216"/>
        <w:rPr>
          <w:rFonts w:ascii="Arial" w:hAnsi="Arial"/>
          <w:noProof/>
          <w:color w:val="323232"/>
          <w:sz w:val="18"/>
        </w:rPr>
      </w:pPr>
      <w:r w:rsidRPr="009C51B5">
        <w:rPr>
          <w:rFonts w:ascii="Arial" w:hAnsi="Arial"/>
          <w:noProof/>
          <w:color w:val="323232"/>
          <w:sz w:val="18"/>
        </w:rPr>
        <w:t>Completed a comprehensive Java development course focused on core Java programming concepts and software development</w:t>
      </w:r>
    </w:p>
    <w:p w14:paraId="01ED9F4B" w14:textId="10CD54C8" w:rsidR="009C51B5" w:rsidRPr="00F50C19" w:rsidRDefault="009C51B5" w:rsidP="009C51B5">
      <w:pPr>
        <w:spacing w:before="40" w:after="20"/>
        <w:ind w:left="216"/>
        <w:rPr>
          <w:rFonts w:ascii="Arial" w:hAnsi="Arial"/>
          <w:noProof/>
          <w:color w:val="323232"/>
          <w:sz w:val="18"/>
        </w:rPr>
      </w:pPr>
      <w:r w:rsidRPr="009C51B5">
        <w:rPr>
          <w:rFonts w:ascii="Arial" w:hAnsi="Arial"/>
          <w:noProof/>
          <w:color w:val="323232"/>
          <w:sz w:val="18"/>
        </w:rPr>
        <w:t>fundamentals.</w:t>
      </w:r>
      <w:r>
        <w:rPr>
          <w:rFonts w:ascii="Arial" w:hAnsi="Arial"/>
          <w:noProof/>
          <w:color w:val="323232"/>
          <w:sz w:val="18"/>
        </w:rPr>
        <w:t xml:space="preserve"> </w:t>
      </w:r>
      <w:hyperlink r:id="rId11" w:tgtFrame="_blank" w:history="1">
        <w:r w:rsidRPr="00F50C19">
          <w:rPr>
            <w:rStyle w:val="Hyperlink"/>
            <w:rFonts w:ascii="Arial" w:hAnsi="Arial"/>
            <w:noProof/>
            <w:sz w:val="18"/>
          </w:rPr>
          <w:t>Certificate</w:t>
        </w:r>
      </w:hyperlink>
    </w:p>
    <w:p w14:paraId="18ECC855" w14:textId="381B9F33" w:rsidR="00526CF7" w:rsidRDefault="00167BB3">
      <w:pPr>
        <w:spacing w:before="40" w:after="20"/>
        <w:ind w:left="216"/>
        <w:rPr>
          <w:noProof/>
        </w:rPr>
      </w:pPr>
      <w:r>
        <w:rPr>
          <w:rFonts w:ascii="Arial" w:hAnsi="Arial"/>
          <w:b/>
          <w:noProof/>
          <w:color w:val="000000"/>
          <w:sz w:val="19"/>
        </w:rPr>
        <w:t xml:space="preserve">•  </w:t>
      </w:r>
      <w:r w:rsidR="006D2B1B">
        <w:rPr>
          <w:rFonts w:ascii="Arial" w:hAnsi="Arial"/>
          <w:b/>
          <w:noProof/>
          <w:color w:val="000000"/>
          <w:sz w:val="19"/>
        </w:rPr>
        <w:t xml:space="preserve">Java Full Stack </w:t>
      </w:r>
      <w:r>
        <w:rPr>
          <w:rFonts w:ascii="Arial" w:hAnsi="Arial"/>
          <w:b/>
          <w:noProof/>
          <w:color w:val="000000"/>
          <w:sz w:val="19"/>
        </w:rPr>
        <w:t>Training — Naresh i Technologies</w:t>
      </w:r>
    </w:p>
    <w:p w14:paraId="39955DA6" w14:textId="3163791E" w:rsidR="009C51B5" w:rsidRDefault="009C51B5" w:rsidP="009C51B5">
      <w:pPr>
        <w:spacing w:before="20" w:after="60"/>
        <w:rPr>
          <w:rFonts w:ascii="Arial" w:hAnsi="Arial"/>
          <w:noProof/>
          <w:color w:val="323232"/>
          <w:sz w:val="18"/>
        </w:rPr>
      </w:pPr>
      <w:r>
        <w:rPr>
          <w:rFonts w:ascii="Arial" w:hAnsi="Arial"/>
          <w:noProof/>
          <w:color w:val="323232"/>
          <w:sz w:val="18"/>
        </w:rPr>
        <w:t xml:space="preserve">    </w:t>
      </w:r>
      <w:r w:rsidRPr="009C51B5">
        <w:rPr>
          <w:rFonts w:ascii="Arial" w:hAnsi="Arial"/>
          <w:noProof/>
          <w:color w:val="323232"/>
          <w:sz w:val="18"/>
        </w:rPr>
        <w:t>Completed hands-on training focused on Core Java, Advanced Java, Spring Boot, REST APIs, React, SQL, Git/GitHub, Maven,</w:t>
      </w:r>
    </w:p>
    <w:p w14:paraId="7F37BCE2" w14:textId="03CD5C87" w:rsidR="009C51B5" w:rsidRPr="009C51B5" w:rsidRDefault="009C51B5" w:rsidP="009C51B5">
      <w:pPr>
        <w:spacing w:before="20" w:after="60"/>
        <w:rPr>
          <w:rFonts w:ascii="Arial" w:hAnsi="Arial"/>
          <w:noProof/>
          <w:color w:val="323232"/>
          <w:sz w:val="18"/>
        </w:rPr>
      </w:pPr>
      <w:r>
        <w:rPr>
          <w:rFonts w:ascii="Arial" w:hAnsi="Arial"/>
          <w:noProof/>
          <w:color w:val="323232"/>
          <w:sz w:val="18"/>
        </w:rPr>
        <w:t xml:space="preserve">    </w:t>
      </w:r>
      <w:r w:rsidRPr="009C51B5">
        <w:rPr>
          <w:rFonts w:ascii="Arial" w:hAnsi="Arial"/>
          <w:noProof/>
          <w:color w:val="323232"/>
          <w:sz w:val="18"/>
        </w:rPr>
        <w:t>Docker, and full-stack application development.</w:t>
      </w:r>
    </w:p>
    <w:sectPr w:rsidR="009C51B5" w:rsidRPr="009C51B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341440">
    <w:abstractNumId w:val="8"/>
  </w:num>
  <w:num w:numId="2" w16cid:durableId="829056951">
    <w:abstractNumId w:val="6"/>
  </w:num>
  <w:num w:numId="3" w16cid:durableId="1480534919">
    <w:abstractNumId w:val="5"/>
  </w:num>
  <w:num w:numId="4" w16cid:durableId="1340154909">
    <w:abstractNumId w:val="4"/>
  </w:num>
  <w:num w:numId="5" w16cid:durableId="2113280105">
    <w:abstractNumId w:val="7"/>
  </w:num>
  <w:num w:numId="6" w16cid:durableId="206062944">
    <w:abstractNumId w:val="3"/>
  </w:num>
  <w:num w:numId="7" w16cid:durableId="646324021">
    <w:abstractNumId w:val="2"/>
  </w:num>
  <w:num w:numId="8" w16cid:durableId="86928747">
    <w:abstractNumId w:val="1"/>
  </w:num>
  <w:num w:numId="9" w16cid:durableId="199518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A95"/>
    <w:rsid w:val="00034616"/>
    <w:rsid w:val="0006063C"/>
    <w:rsid w:val="000C1F2D"/>
    <w:rsid w:val="0015074B"/>
    <w:rsid w:val="00152A73"/>
    <w:rsid w:val="00167BB3"/>
    <w:rsid w:val="00216B86"/>
    <w:rsid w:val="0029639D"/>
    <w:rsid w:val="00301644"/>
    <w:rsid w:val="00326F90"/>
    <w:rsid w:val="00343613"/>
    <w:rsid w:val="0038442E"/>
    <w:rsid w:val="003C55E3"/>
    <w:rsid w:val="003D4160"/>
    <w:rsid w:val="00526CF7"/>
    <w:rsid w:val="006D2B1B"/>
    <w:rsid w:val="006E4007"/>
    <w:rsid w:val="00753813"/>
    <w:rsid w:val="007A652E"/>
    <w:rsid w:val="009A5996"/>
    <w:rsid w:val="009C51B5"/>
    <w:rsid w:val="009C66DA"/>
    <w:rsid w:val="00AA1D8D"/>
    <w:rsid w:val="00B47730"/>
    <w:rsid w:val="00B76BE3"/>
    <w:rsid w:val="00CB0664"/>
    <w:rsid w:val="00D30B0E"/>
    <w:rsid w:val="00D64E69"/>
    <w:rsid w:val="00E15E0B"/>
    <w:rsid w:val="00E42510"/>
    <w:rsid w:val="00F50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290E4"/>
  <w14:defaultImageDpi w14:val="300"/>
  <w15:docId w15:val="{D6E71525-D015-45C6-A47F-6DFAF3F7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1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5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5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1F2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38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bashshirkha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ubashshirkhan--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bashshirk7666@gmail.com" TargetMode="External"/><Relationship Id="rId11" Type="http://schemas.openxmlformats.org/officeDocument/2006/relationships/hyperlink" Target="https://www.educative.io/verify-certificate/QAWSDJRF4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atacamp.com/completed/statement-of-accomplishment/track/79ed32170b127bdfaf06910ebdf8572c186905e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sqnet-steel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Mubashshir Khan</cp:lastModifiedBy>
  <cp:revision>15</cp:revision>
  <cp:lastPrinted>2026-09-21T14:39:00Z</cp:lastPrinted>
  <dcterms:created xsi:type="dcterms:W3CDTF">2026-09-21T14:37:00Z</dcterms:created>
  <dcterms:modified xsi:type="dcterms:W3CDTF">2026-09-22T02:47:00Z</dcterms:modified>
  <cp:category/>
</cp:coreProperties>
</file>